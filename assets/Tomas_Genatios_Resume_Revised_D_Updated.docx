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0421" w14:textId="77777777" w:rsidR="0099425F" w:rsidRDefault="00000000">
      <w:pPr>
        <w:spacing w:after="20" w:line="240" w:lineRule="auto"/>
        <w:jc w:val="center"/>
      </w:pPr>
      <w:r>
        <w:rPr>
          <w:b/>
          <w:sz w:val="36"/>
        </w:rPr>
        <w:t>Tomas A. Genatios Arenas</w:t>
      </w:r>
    </w:p>
    <w:p w14:paraId="3207478C" w14:textId="77777777" w:rsidR="0099425F" w:rsidRDefault="00000000">
      <w:pPr>
        <w:spacing w:after="160" w:line="240" w:lineRule="auto"/>
        <w:jc w:val="center"/>
      </w:pPr>
      <w:r>
        <w:t>Key Biscayne, FL | to399676@ucf.edu | LinkedIn: linkedin.com/in/tomas-genatios-arenas-8b5062387 | Portfolio: tgneatios.github.io</w:t>
      </w:r>
    </w:p>
    <w:p w14:paraId="5C508C5E" w14:textId="77777777" w:rsidR="0099425F" w:rsidRDefault="00000000">
      <w:pPr>
        <w:spacing w:after="120" w:line="252" w:lineRule="auto"/>
      </w:pPr>
      <w:r>
        <w:t>Honors Computer Science student with experience in drone-based data capture and GIS mapping (ArcGIS) for coastal flood and storm-risk analysis. Built foundational programming skills in C, Python, and Java through coursework; experienced collaborating on short-deadline technical projects. Seeking a software engineering or data-focused internship to continue developing practical, real-world solutions.</w:t>
      </w:r>
    </w:p>
    <w:p w14:paraId="1925C911" w14:textId="77777777" w:rsidR="0099425F" w:rsidRDefault="00000000">
      <w:pPr>
        <w:pBdr>
          <w:bottom w:val="single" w:sz="6" w:space="1" w:color="BFBFBF"/>
        </w:pBdr>
        <w:spacing w:before="160" w:after="40" w:line="240" w:lineRule="auto"/>
      </w:pPr>
      <w:r>
        <w:rPr>
          <w:b/>
        </w:rPr>
        <w:t>EDUCATION</w:t>
      </w:r>
    </w:p>
    <w:p w14:paraId="599F5FA0" w14:textId="5962504D" w:rsidR="0099425F" w:rsidRDefault="00000000">
      <w:pPr>
        <w:tabs>
          <w:tab w:val="left" w:pos="9360"/>
        </w:tabs>
        <w:spacing w:after="20" w:line="240" w:lineRule="auto"/>
      </w:pPr>
      <w:r>
        <w:rPr>
          <w:b/>
        </w:rPr>
        <w:t>University of Central Florida (UCF), Orlando, FL</w:t>
      </w:r>
      <w:r>
        <w:tab/>
        <w:t>May 202</w:t>
      </w:r>
      <w:r w:rsidR="0058444D">
        <w:t>8</w:t>
      </w:r>
      <w:r>
        <w:t xml:space="preserve"> (anticipated)</w:t>
      </w:r>
    </w:p>
    <w:p w14:paraId="52245DC8" w14:textId="77777777" w:rsidR="0099425F" w:rsidRDefault="00000000">
      <w:pPr>
        <w:spacing w:after="40" w:line="240" w:lineRule="auto"/>
      </w:pPr>
      <w:r>
        <w:t>B.S. Computer Science | GPA: 4.0/4.0 | President’s Honor Roll (Fall 2025)</w:t>
      </w:r>
    </w:p>
    <w:p w14:paraId="582EA7A2" w14:textId="77777777" w:rsidR="0099425F" w:rsidRDefault="00000000">
      <w:pPr>
        <w:pBdr>
          <w:bottom w:val="single" w:sz="6" w:space="1" w:color="BFBFBF"/>
        </w:pBdr>
        <w:spacing w:before="160" w:after="40" w:line="240" w:lineRule="auto"/>
      </w:pPr>
      <w:r>
        <w:rPr>
          <w:b/>
        </w:rPr>
        <w:t>SKILLS</w:t>
      </w:r>
    </w:p>
    <w:p w14:paraId="10E1D3DC" w14:textId="77777777" w:rsidR="0099425F" w:rsidRDefault="00000000">
      <w:pPr>
        <w:spacing w:after="20" w:line="240" w:lineRule="auto"/>
      </w:pPr>
      <w:r>
        <w:rPr>
          <w:b/>
        </w:rPr>
        <w:t xml:space="preserve">Technical Skills: </w:t>
      </w:r>
      <w:r>
        <w:t>C, Python, Java; ArcGIS; Git/GitHub; Microsoft Word, Excel, PowerPoint</w:t>
      </w:r>
    </w:p>
    <w:p w14:paraId="428968E0" w14:textId="344E0DB2" w:rsidR="0099425F" w:rsidRDefault="00000000">
      <w:pPr>
        <w:spacing w:after="40" w:line="240" w:lineRule="auto"/>
      </w:pPr>
      <w:r>
        <w:rPr>
          <w:b/>
        </w:rPr>
        <w:t xml:space="preserve">Languages: </w:t>
      </w:r>
      <w:r>
        <w:t>English (</w:t>
      </w:r>
      <w:r w:rsidR="0058444D">
        <w:t>Native</w:t>
      </w:r>
      <w:r>
        <w:t>), Spanish (</w:t>
      </w:r>
      <w:r w:rsidR="0058444D">
        <w:t>Native</w:t>
      </w:r>
      <w:r>
        <w:t>);</w:t>
      </w:r>
    </w:p>
    <w:p w14:paraId="2C893DEE" w14:textId="77777777" w:rsidR="0099425F" w:rsidRDefault="00000000">
      <w:pPr>
        <w:pBdr>
          <w:bottom w:val="single" w:sz="6" w:space="1" w:color="BFBFBF"/>
        </w:pBdr>
        <w:spacing w:before="160" w:after="40" w:line="240" w:lineRule="auto"/>
      </w:pPr>
      <w:r>
        <w:rPr>
          <w:b/>
        </w:rPr>
        <w:t>WORK EXPERIENCE</w:t>
      </w:r>
    </w:p>
    <w:p w14:paraId="2819A429" w14:textId="77777777" w:rsidR="0099425F" w:rsidRDefault="00000000">
      <w:pPr>
        <w:tabs>
          <w:tab w:val="left" w:pos="9360"/>
        </w:tabs>
        <w:spacing w:after="20" w:line="240" w:lineRule="auto"/>
      </w:pPr>
      <w:r>
        <w:rPr>
          <w:b/>
        </w:rPr>
        <w:t>Drone Pilot and Data Analyst Assistant, Digital E Consulting, Miami, FL</w:t>
      </w:r>
      <w:r>
        <w:tab/>
      </w:r>
      <w:r>
        <w:rPr>
          <w:i/>
        </w:rPr>
        <w:t>Summer 2024; Summer 2025</w:t>
      </w:r>
    </w:p>
    <w:p w14:paraId="7ABB846B" w14:textId="77777777" w:rsidR="0099425F" w:rsidRDefault="00000000">
      <w:pPr>
        <w:pStyle w:val="ListBullet"/>
        <w:spacing w:after="0"/>
        <w:ind w:hanging="216"/>
      </w:pPr>
      <w:r>
        <w:t>Captured aerial imagery and field data supporting flood, storm surge, and king-tide risk analyses.</w:t>
      </w:r>
    </w:p>
    <w:p w14:paraId="06D400AC" w14:textId="77777777" w:rsidR="0099425F" w:rsidRDefault="00000000">
      <w:pPr>
        <w:pStyle w:val="ListBullet"/>
        <w:spacing w:after="0"/>
        <w:ind w:hanging="216"/>
      </w:pPr>
      <w:r>
        <w:t>Organized and prepared datasets; produced ArcGIS maps and geospatial outputs for risk communication.</w:t>
      </w:r>
    </w:p>
    <w:p w14:paraId="0E2A8D72" w14:textId="77777777" w:rsidR="0099425F" w:rsidRDefault="00000000">
      <w:pPr>
        <w:pStyle w:val="ListBullet"/>
        <w:spacing w:after="0"/>
        <w:ind w:hanging="216"/>
      </w:pPr>
      <w:r>
        <w:t>Collaborated with a small team to meet short project timelines and quality expectations.</w:t>
      </w:r>
    </w:p>
    <w:p w14:paraId="1181026B" w14:textId="77777777" w:rsidR="0099425F" w:rsidRDefault="00000000">
      <w:pPr>
        <w:tabs>
          <w:tab w:val="left" w:pos="9360"/>
        </w:tabs>
        <w:spacing w:after="20" w:line="240" w:lineRule="auto"/>
      </w:pPr>
      <w:r>
        <w:rPr>
          <w:b/>
        </w:rPr>
        <w:t>Drone Data Capture Intern, ENRIR LLC, Miami, FL</w:t>
      </w:r>
      <w:r>
        <w:tab/>
      </w:r>
      <w:r>
        <w:rPr>
          <w:i/>
        </w:rPr>
        <w:t>Nov 2025 – Dec 2025</w:t>
      </w:r>
    </w:p>
    <w:p w14:paraId="1D467899" w14:textId="77777777" w:rsidR="0099425F" w:rsidRDefault="00000000">
      <w:pPr>
        <w:pStyle w:val="ListBullet"/>
        <w:spacing w:after="0"/>
        <w:ind w:hanging="216"/>
      </w:pPr>
      <w:r>
        <w:t>Collected drone imagery in coastal areas for risk modeling and documentation workflows.</w:t>
      </w:r>
    </w:p>
    <w:p w14:paraId="338D4220" w14:textId="77777777" w:rsidR="0099425F" w:rsidRDefault="00000000">
      <w:pPr>
        <w:pStyle w:val="ListBullet"/>
        <w:spacing w:after="0"/>
        <w:ind w:hanging="216"/>
      </w:pPr>
      <w:r>
        <w:t>Planned flights and managed captured data while following operational and safety procedures.</w:t>
      </w:r>
    </w:p>
    <w:p w14:paraId="4D2E9679" w14:textId="77777777" w:rsidR="0099425F" w:rsidRDefault="00000000">
      <w:pPr>
        <w:pBdr>
          <w:bottom w:val="single" w:sz="6" w:space="1" w:color="BFBFBF"/>
        </w:pBdr>
        <w:spacing w:before="160" w:after="40" w:line="240" w:lineRule="auto"/>
      </w:pPr>
      <w:r>
        <w:rPr>
          <w:b/>
        </w:rPr>
        <w:t>LEADERSHIP</w:t>
      </w:r>
    </w:p>
    <w:p w14:paraId="0F4F796D" w14:textId="77777777" w:rsidR="0099425F" w:rsidRDefault="00000000">
      <w:pPr>
        <w:tabs>
          <w:tab w:val="left" w:pos="9360"/>
        </w:tabs>
        <w:spacing w:after="20" w:line="240" w:lineRule="auto"/>
      </w:pPr>
      <w:r>
        <w:rPr>
          <w:b/>
        </w:rPr>
        <w:t>Founder and Vice President, ASPRS Miami Dade College Chapter, Miami, FL</w:t>
      </w:r>
      <w:r>
        <w:tab/>
      </w:r>
      <w:r>
        <w:rPr>
          <w:i/>
        </w:rPr>
        <w:t>Sep 2024 – Present</w:t>
      </w:r>
    </w:p>
    <w:p w14:paraId="76F1F96D" w14:textId="77777777" w:rsidR="0099425F" w:rsidRDefault="00000000">
      <w:pPr>
        <w:pStyle w:val="ListBullet"/>
        <w:spacing w:after="0"/>
        <w:ind w:hanging="216"/>
      </w:pPr>
      <w:r>
        <w:t>Co-founded a student chapter promoting photogrammetry, remote sensing, and geospatial career exploration.</w:t>
      </w:r>
    </w:p>
    <w:p w14:paraId="3BFAB898" w14:textId="77777777" w:rsidR="0099425F" w:rsidRDefault="00000000">
      <w:pPr>
        <w:pStyle w:val="ListBullet"/>
        <w:spacing w:after="0"/>
        <w:ind w:hanging="216"/>
      </w:pPr>
      <w:r>
        <w:t>Supported the Climate-Eye project assessing king-tide impacts using drone data and GIS.</w:t>
      </w:r>
    </w:p>
    <w:p w14:paraId="1C886B93" w14:textId="77777777" w:rsidR="0099425F" w:rsidRDefault="00000000">
      <w:pPr>
        <w:pBdr>
          <w:bottom w:val="single" w:sz="6" w:space="1" w:color="BFBFBF"/>
        </w:pBdr>
        <w:spacing w:before="160" w:after="40" w:line="240" w:lineRule="auto"/>
      </w:pPr>
      <w:r>
        <w:rPr>
          <w:b/>
        </w:rPr>
        <w:t>VOLUNTEER EXPERIENCE</w:t>
      </w:r>
    </w:p>
    <w:p w14:paraId="38939D67" w14:textId="77777777" w:rsidR="0099425F" w:rsidRDefault="00000000">
      <w:pPr>
        <w:tabs>
          <w:tab w:val="left" w:pos="9360"/>
        </w:tabs>
        <w:spacing w:after="20" w:line="240" w:lineRule="auto"/>
      </w:pPr>
      <w:r>
        <w:rPr>
          <w:b/>
        </w:rPr>
        <w:t>STEM Tutor (Volunteer), FIU ENLACE Program, Miami, FL</w:t>
      </w:r>
      <w:r>
        <w:tab/>
      </w:r>
      <w:r>
        <w:rPr>
          <w:i/>
        </w:rPr>
        <w:t>2022 – Present</w:t>
      </w:r>
    </w:p>
    <w:p w14:paraId="120A3856" w14:textId="77777777" w:rsidR="0099425F" w:rsidRDefault="00000000">
      <w:pPr>
        <w:pStyle w:val="ListBullet"/>
        <w:spacing w:after="0"/>
        <w:ind w:hanging="216"/>
      </w:pPr>
      <w:r>
        <w:t>Tutored elementary students from underserved communities in STEM concepts and activities.</w:t>
      </w:r>
    </w:p>
    <w:p w14:paraId="2D1FEC66" w14:textId="77777777" w:rsidR="0099425F" w:rsidRDefault="00000000">
      <w:pPr>
        <w:tabs>
          <w:tab w:val="left" w:pos="9360"/>
        </w:tabs>
        <w:spacing w:after="20" w:line="240" w:lineRule="auto"/>
      </w:pPr>
      <w:r>
        <w:rPr>
          <w:b/>
        </w:rPr>
        <w:t>Math Tutor (Volunteer), CITECI Formación (remote), Caracas, Venezuela</w:t>
      </w:r>
      <w:r>
        <w:tab/>
      </w:r>
      <w:r>
        <w:rPr>
          <w:i/>
        </w:rPr>
        <w:t>2021 – Present</w:t>
      </w:r>
    </w:p>
    <w:p w14:paraId="3CBCBE86" w14:textId="77777777" w:rsidR="0099425F" w:rsidRDefault="00000000">
      <w:pPr>
        <w:pStyle w:val="ListBullet"/>
        <w:spacing w:after="0"/>
        <w:ind w:hanging="216"/>
      </w:pPr>
      <w:r>
        <w:t>Provided online tutoring in Algebra and Geometry; adapted explanations to individual learning needs.</w:t>
      </w:r>
    </w:p>
    <w:p w14:paraId="2FE600BC" w14:textId="77777777" w:rsidR="0099425F" w:rsidRDefault="00000000">
      <w:pPr>
        <w:pBdr>
          <w:bottom w:val="single" w:sz="6" w:space="1" w:color="BFBFBF"/>
        </w:pBdr>
        <w:spacing w:before="160" w:after="40" w:line="240" w:lineRule="auto"/>
      </w:pPr>
      <w:r>
        <w:rPr>
          <w:b/>
        </w:rPr>
        <w:t>CERTIFICATIONS</w:t>
      </w:r>
    </w:p>
    <w:p w14:paraId="25B6EEE9" w14:textId="77777777" w:rsidR="0099425F" w:rsidRDefault="00000000">
      <w:pPr>
        <w:pStyle w:val="ListBullet"/>
        <w:spacing w:after="0"/>
        <w:ind w:hanging="216"/>
      </w:pPr>
      <w:r>
        <w:t>FAA Remote Pilot Certificate (Part 107)</w:t>
      </w:r>
    </w:p>
    <w:p w14:paraId="75F8267A" w14:textId="77777777" w:rsidR="0099425F" w:rsidRDefault="00000000">
      <w:pPr>
        <w:pStyle w:val="ListBullet"/>
        <w:spacing w:after="0"/>
        <w:ind w:hanging="216"/>
      </w:pPr>
      <w:r>
        <w:t>PADI Open Water Diver</w:t>
      </w:r>
    </w:p>
    <w:sectPr w:rsidR="0099425F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664982">
    <w:abstractNumId w:val="8"/>
  </w:num>
  <w:num w:numId="2" w16cid:durableId="1788545208">
    <w:abstractNumId w:val="6"/>
  </w:num>
  <w:num w:numId="3" w16cid:durableId="628323056">
    <w:abstractNumId w:val="5"/>
  </w:num>
  <w:num w:numId="4" w16cid:durableId="388261563">
    <w:abstractNumId w:val="4"/>
  </w:num>
  <w:num w:numId="5" w16cid:durableId="921337838">
    <w:abstractNumId w:val="7"/>
  </w:num>
  <w:num w:numId="6" w16cid:durableId="221450619">
    <w:abstractNumId w:val="3"/>
  </w:num>
  <w:num w:numId="7" w16cid:durableId="108596559">
    <w:abstractNumId w:val="2"/>
  </w:num>
  <w:num w:numId="8" w16cid:durableId="489254757">
    <w:abstractNumId w:val="1"/>
  </w:num>
  <w:num w:numId="9" w16cid:durableId="73952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AFE"/>
    <w:rsid w:val="0058444D"/>
    <w:rsid w:val="009942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9BC4E"/>
  <w14:defaultImageDpi w14:val="300"/>
  <w15:docId w15:val="{DB3B7C72-A399-4573-8441-7E6E63BA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1953</Characters>
  <Application>Microsoft Office Word</Application>
  <DocSecurity>0</DocSecurity>
  <Lines>41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Genatios Arenas</cp:lastModifiedBy>
  <cp:revision>2</cp:revision>
  <dcterms:created xsi:type="dcterms:W3CDTF">2013-12-23T23:15:00Z</dcterms:created>
  <dcterms:modified xsi:type="dcterms:W3CDTF">2026-02-10T00:05:00Z</dcterms:modified>
  <cp:category/>
</cp:coreProperties>
</file>